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85A" w:rsidRDefault="00551148">
      <w:pPr>
        <w:jc w:val="center"/>
        <w:rPr>
          <w:lang w:eastAsia="zh-TW"/>
        </w:rPr>
      </w:pPr>
      <w:r>
        <w:rPr>
          <w:b/>
          <w:sz w:val="40"/>
          <w:lang w:eastAsia="zh-TW"/>
        </w:rPr>
        <w:t xml:space="preserve">AI </w:t>
      </w:r>
      <w:r>
        <w:rPr>
          <w:b/>
          <w:sz w:val="40"/>
          <w:lang w:eastAsia="zh-TW"/>
        </w:rPr>
        <w:t>素養及實務應用入門：</w:t>
      </w:r>
      <w:r>
        <w:rPr>
          <w:b/>
          <w:sz w:val="40"/>
          <w:lang w:eastAsia="zh-TW"/>
        </w:rPr>
        <w:t xml:space="preserve">Google Gemini </w:t>
      </w:r>
      <w:r>
        <w:rPr>
          <w:b/>
          <w:sz w:val="40"/>
          <w:lang w:eastAsia="zh-TW"/>
        </w:rPr>
        <w:t>專修班</w:t>
      </w:r>
      <w:r>
        <w:rPr>
          <w:b/>
          <w:sz w:val="40"/>
          <w:lang w:eastAsia="zh-TW"/>
        </w:rPr>
        <w:br/>
      </w:r>
      <w:r>
        <w:rPr>
          <w:b/>
          <w:sz w:val="40"/>
          <w:lang w:eastAsia="zh-TW"/>
        </w:rPr>
        <w:t>教案（優化版）</w:t>
      </w:r>
    </w:p>
    <w:p w:rsidR="00B7185A" w:rsidRDefault="00551148">
      <w:pPr>
        <w:jc w:val="center"/>
        <w:rPr>
          <w:lang w:eastAsia="zh-TW"/>
        </w:rPr>
      </w:pPr>
      <w:r>
        <w:rPr>
          <w:i/>
          <w:lang w:eastAsia="zh-TW"/>
        </w:rPr>
        <w:t>適用對象：社福機構／</w:t>
      </w:r>
      <w:r>
        <w:rPr>
          <w:i/>
          <w:lang w:eastAsia="zh-TW"/>
        </w:rPr>
        <w:t xml:space="preserve">ERB </w:t>
      </w:r>
      <w:r>
        <w:rPr>
          <w:i/>
          <w:lang w:eastAsia="zh-TW"/>
        </w:rPr>
        <w:t>同工／行政及培訓人員</w:t>
      </w:r>
    </w:p>
    <w:p w:rsidR="00B7185A" w:rsidRDefault="00551148">
      <w:pPr>
        <w:pStyle w:val="1"/>
      </w:pPr>
      <w:r>
        <w:t>一、課程基本資料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6099"/>
      </w:tblGrid>
      <w:tr w:rsidR="00B7185A" w:rsidTr="00484793">
        <w:trPr>
          <w:jc w:val="center"/>
        </w:trPr>
        <w:tc>
          <w:tcPr>
            <w:tcW w:w="2541" w:type="dxa"/>
          </w:tcPr>
          <w:p w:rsidR="00B7185A" w:rsidRDefault="00551148">
            <w:r>
              <w:t>課程時數</w:t>
            </w:r>
          </w:p>
        </w:tc>
        <w:tc>
          <w:tcPr>
            <w:tcW w:w="6099" w:type="dxa"/>
          </w:tcPr>
          <w:p w:rsidR="00B7185A" w:rsidRDefault="00551148">
            <w:r>
              <w:t xml:space="preserve">3.5 </w:t>
            </w:r>
            <w:r>
              <w:t>小時</w:t>
            </w:r>
          </w:p>
        </w:tc>
      </w:tr>
      <w:tr w:rsidR="00B7185A" w:rsidTr="00484793">
        <w:trPr>
          <w:jc w:val="center"/>
        </w:trPr>
        <w:tc>
          <w:tcPr>
            <w:tcW w:w="2541" w:type="dxa"/>
          </w:tcPr>
          <w:p w:rsidR="00B7185A" w:rsidRDefault="00551148">
            <w:r>
              <w:t>授課模式</w:t>
            </w:r>
          </w:p>
        </w:tc>
        <w:tc>
          <w:tcPr>
            <w:tcW w:w="609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講解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即場示範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小組互動</w:t>
            </w:r>
            <w:r>
              <w:rPr>
                <w:lang w:eastAsia="zh-TW"/>
              </w:rPr>
              <w:t xml:space="preserve"> + AI </w:t>
            </w:r>
            <w:r>
              <w:rPr>
                <w:lang w:eastAsia="zh-TW"/>
              </w:rPr>
              <w:t>實作</w:t>
            </w:r>
          </w:p>
        </w:tc>
      </w:tr>
      <w:tr w:rsidR="00B7185A" w:rsidTr="00484793">
        <w:trPr>
          <w:jc w:val="center"/>
        </w:trPr>
        <w:tc>
          <w:tcPr>
            <w:tcW w:w="2541" w:type="dxa"/>
          </w:tcPr>
          <w:p w:rsidR="00B7185A" w:rsidRDefault="00551148">
            <w:r>
              <w:t>課程目標</w:t>
            </w:r>
          </w:p>
        </w:tc>
        <w:tc>
          <w:tcPr>
            <w:tcW w:w="6099" w:type="dxa"/>
          </w:tcPr>
          <w:p w:rsidR="00B7185A" w:rsidRDefault="00551148">
            <w:r>
              <w:t>協助學員掌握生成式</w:t>
            </w:r>
            <w:r>
              <w:t xml:space="preserve"> AI </w:t>
            </w:r>
            <w:r>
              <w:t>基礎概念、</w:t>
            </w:r>
            <w:r>
              <w:t xml:space="preserve">CARE </w:t>
            </w:r>
            <w:r>
              <w:t>提示詞框架、</w:t>
            </w:r>
            <w:r>
              <w:t xml:space="preserve">Gemini </w:t>
            </w:r>
            <w:r>
              <w:t>工作應用及</w:t>
            </w:r>
            <w:r>
              <w:t xml:space="preserve"> AI </w:t>
            </w:r>
            <w:r>
              <w:t>倫理安全</w:t>
            </w:r>
          </w:p>
        </w:tc>
      </w:tr>
      <w:tr w:rsidR="00B7185A" w:rsidTr="00484793">
        <w:trPr>
          <w:jc w:val="center"/>
        </w:trPr>
        <w:tc>
          <w:tcPr>
            <w:tcW w:w="2541" w:type="dxa"/>
          </w:tcPr>
          <w:p w:rsidR="00B7185A" w:rsidRDefault="00551148">
            <w:r>
              <w:t>所需設備</w:t>
            </w:r>
          </w:p>
        </w:tc>
        <w:tc>
          <w:tcPr>
            <w:tcW w:w="6099" w:type="dxa"/>
          </w:tcPr>
          <w:p w:rsidR="00B7185A" w:rsidRDefault="00551148" w:rsidP="00484793">
            <w:r>
              <w:t>電腦、投影機、網絡、</w:t>
            </w:r>
            <w:r>
              <w:t xml:space="preserve">Google Gemini </w:t>
            </w:r>
            <w:r>
              <w:t>帳戶</w:t>
            </w:r>
          </w:p>
        </w:tc>
      </w:tr>
    </w:tbl>
    <w:p w:rsidR="00B7185A" w:rsidRDefault="00551148">
      <w:pPr>
        <w:pStyle w:val="1"/>
      </w:pPr>
      <w:r>
        <w:t>二、學習成效（</w:t>
      </w:r>
      <w:r>
        <w:t>Learning Outcomes</w:t>
      </w:r>
      <w:r>
        <w:t>）</w:t>
      </w:r>
    </w:p>
    <w:p w:rsidR="00B7185A" w:rsidRDefault="00551148">
      <w:pPr>
        <w:pStyle w:val="a0"/>
      </w:pPr>
      <w:r>
        <w:t>理解生成式</w:t>
      </w:r>
      <w:r>
        <w:t xml:space="preserve"> AI</w:t>
      </w:r>
      <w:r>
        <w:t>（</w:t>
      </w:r>
      <w:r>
        <w:t>GenAI</w:t>
      </w:r>
      <w:r>
        <w:t>）及大型語言模型（</w:t>
      </w:r>
      <w:r>
        <w:t>LLM</w:t>
      </w:r>
      <w:r>
        <w:t>）的基本概念</w:t>
      </w:r>
    </w:p>
    <w:p w:rsidR="00B7185A" w:rsidRDefault="00551148">
      <w:pPr>
        <w:pStyle w:val="a0"/>
      </w:pPr>
      <w:r>
        <w:t>認識</w:t>
      </w:r>
      <w:r>
        <w:t xml:space="preserve"> Token</w:t>
      </w:r>
      <w:r>
        <w:t>、</w:t>
      </w:r>
      <w:r>
        <w:t>Context Window</w:t>
      </w:r>
      <w:r>
        <w:t>、幻覺（</w:t>
      </w:r>
      <w:r>
        <w:t>Hallucination</w:t>
      </w:r>
      <w:r>
        <w:t>）等核心概念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掌握</w:t>
      </w:r>
      <w:r>
        <w:rPr>
          <w:lang w:eastAsia="zh-TW"/>
        </w:rPr>
        <w:t xml:space="preserve"> CARE </w:t>
      </w:r>
      <w:r>
        <w:rPr>
          <w:lang w:eastAsia="zh-TW"/>
        </w:rPr>
        <w:t>提示詞框架並應用於行政及培訓工作</w:t>
      </w:r>
    </w:p>
    <w:p w:rsidR="00B7185A" w:rsidRDefault="00551148">
      <w:pPr>
        <w:pStyle w:val="a0"/>
      </w:pPr>
      <w:r>
        <w:t>能使用</w:t>
      </w:r>
      <w:r>
        <w:t xml:space="preserve"> Gemini </w:t>
      </w:r>
      <w:r>
        <w:t>處理文書、研究、文件分析及圖像生成工作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建立</w:t>
      </w:r>
      <w:r>
        <w:rPr>
          <w:lang w:eastAsia="zh-TW"/>
        </w:rPr>
        <w:t xml:space="preserve"> AI </w:t>
      </w:r>
      <w:r>
        <w:rPr>
          <w:lang w:eastAsia="zh-TW"/>
        </w:rPr>
        <w:t>倫理、安全及資訊核實意識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提升行政流程及教材研發效率</w:t>
      </w:r>
    </w:p>
    <w:p w:rsidR="00B7185A" w:rsidRDefault="00551148">
      <w:pPr>
        <w:pStyle w:val="1"/>
        <w:rPr>
          <w:lang w:eastAsia="zh-TW"/>
        </w:rPr>
      </w:pPr>
      <w:r>
        <w:rPr>
          <w:lang w:eastAsia="zh-TW"/>
        </w:rPr>
        <w:t>三、課堂開始及破冰活動（</w:t>
      </w:r>
      <w:r>
        <w:rPr>
          <w:lang w:eastAsia="zh-TW"/>
        </w:rPr>
        <w:t xml:space="preserve">15 </w:t>
      </w:r>
      <w:r>
        <w:rPr>
          <w:lang w:eastAsia="zh-TW"/>
        </w:rPr>
        <w:t>分鐘）</w:t>
      </w:r>
    </w:p>
    <w:p w:rsidR="00B7185A" w:rsidRDefault="00551148">
      <w:pPr>
        <w:rPr>
          <w:lang w:eastAsia="zh-TW"/>
        </w:rPr>
      </w:pPr>
      <w:r>
        <w:rPr>
          <w:b/>
          <w:lang w:eastAsia="zh-TW"/>
        </w:rPr>
        <w:t>活動目標：</w:t>
      </w:r>
      <w:r>
        <w:rPr>
          <w:lang w:eastAsia="zh-TW"/>
        </w:rPr>
        <w:t>了解學員</w:t>
      </w:r>
      <w:r>
        <w:rPr>
          <w:lang w:eastAsia="zh-TW"/>
        </w:rPr>
        <w:t xml:space="preserve"> AI </w:t>
      </w:r>
      <w:r>
        <w:rPr>
          <w:lang w:eastAsia="zh-TW"/>
        </w:rPr>
        <w:t>使用經驗、降低技術焦慮、建立課堂參與感。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3111"/>
        <w:gridCol w:w="3693"/>
      </w:tblGrid>
      <w:tr w:rsidR="00B7185A" w:rsidRPr="00AA1ACB" w:rsidTr="00AA1ACB">
        <w:tc>
          <w:tcPr>
            <w:tcW w:w="1101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時間</w:t>
            </w:r>
          </w:p>
        </w:tc>
        <w:tc>
          <w:tcPr>
            <w:tcW w:w="2268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活動</w:t>
            </w:r>
          </w:p>
        </w:tc>
        <w:tc>
          <w:tcPr>
            <w:tcW w:w="3111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教學安排</w:t>
            </w:r>
          </w:p>
        </w:tc>
        <w:tc>
          <w:tcPr>
            <w:tcW w:w="3693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導師重點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5 </w:t>
            </w:r>
            <w:r>
              <w:t>分鐘</w:t>
            </w:r>
          </w:p>
        </w:tc>
        <w:tc>
          <w:tcPr>
            <w:tcW w:w="2268" w:type="dxa"/>
          </w:tcPr>
          <w:p w:rsidR="00B7185A" w:rsidRDefault="00551148">
            <w:r>
              <w:t>導師開場</w:t>
            </w:r>
          </w:p>
        </w:tc>
        <w:tc>
          <w:tcPr>
            <w:tcW w:w="3111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介紹課程目標、課堂安排及實作要求</w:t>
            </w:r>
          </w:p>
        </w:tc>
        <w:tc>
          <w:tcPr>
            <w:tcW w:w="3693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強調「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是協作工具而非取代人類」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5 </w:t>
            </w:r>
            <w:r>
              <w:t>分鐘</w:t>
            </w:r>
          </w:p>
        </w:tc>
        <w:tc>
          <w:tcPr>
            <w:tcW w:w="2268" w:type="dxa"/>
          </w:tcPr>
          <w:p w:rsidR="00B7185A" w:rsidRDefault="00551148">
            <w:r>
              <w:t xml:space="preserve">Google Form </w:t>
            </w:r>
            <w:r>
              <w:t>問卷</w:t>
            </w:r>
          </w:p>
        </w:tc>
        <w:tc>
          <w:tcPr>
            <w:tcW w:w="3111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學員掃描</w:t>
            </w:r>
            <w:r>
              <w:rPr>
                <w:lang w:eastAsia="zh-TW"/>
              </w:rPr>
              <w:t xml:space="preserve"> QR Code </w:t>
            </w:r>
            <w:r>
              <w:rPr>
                <w:lang w:eastAsia="zh-TW"/>
              </w:rPr>
              <w:t>填寫問卷</w:t>
            </w:r>
          </w:p>
        </w:tc>
        <w:tc>
          <w:tcPr>
            <w:tcW w:w="3693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了解學員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使用習慣及需求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5 </w:t>
            </w:r>
            <w:r>
              <w:t>分鐘</w:t>
            </w:r>
          </w:p>
        </w:tc>
        <w:tc>
          <w:tcPr>
            <w:tcW w:w="2268" w:type="dxa"/>
          </w:tcPr>
          <w:p w:rsidR="00B7185A" w:rsidRDefault="00551148">
            <w:r>
              <w:t>即場分享</w:t>
            </w:r>
          </w:p>
        </w:tc>
        <w:tc>
          <w:tcPr>
            <w:tcW w:w="3111" w:type="dxa"/>
          </w:tcPr>
          <w:p w:rsidR="00EC0E68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邀請</w:t>
            </w:r>
            <w:r>
              <w:rPr>
                <w:lang w:eastAsia="zh-TW"/>
              </w:rPr>
              <w:t xml:space="preserve"> 2-3 </w:t>
            </w:r>
            <w:r>
              <w:rPr>
                <w:lang w:eastAsia="zh-TW"/>
              </w:rPr>
              <w:t>位學員分享曾使用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的經驗</w:t>
            </w:r>
          </w:p>
          <w:p w:rsidR="00B7185A" w:rsidRPr="00EC0E68" w:rsidRDefault="00B7185A" w:rsidP="00EC0E68">
            <w:pPr>
              <w:jc w:val="center"/>
              <w:rPr>
                <w:lang w:eastAsia="zh-TW"/>
              </w:rPr>
            </w:pPr>
          </w:p>
        </w:tc>
        <w:tc>
          <w:tcPr>
            <w:tcW w:w="3693" w:type="dxa"/>
          </w:tcPr>
          <w:p w:rsidR="00B7185A" w:rsidRDefault="00551148">
            <w:r>
              <w:t>建立互動氣氛</w:t>
            </w:r>
          </w:p>
        </w:tc>
      </w:tr>
    </w:tbl>
    <w:p w:rsidR="00B7185A" w:rsidRDefault="00551148">
      <w:r>
        <w:rPr>
          <w:b/>
        </w:rPr>
        <w:lastRenderedPageBreak/>
        <w:t>課堂問卷：</w:t>
      </w:r>
      <w:r>
        <w:t>https://docs.google.com/forms/d/e/1FAIpQLSfmvuMt1MwEaXYS6k0IouRfhgvUGIBYc1m0a_SbHrtKRZMUMQ/viewform</w:t>
      </w:r>
    </w:p>
    <w:p w:rsidR="00B7185A" w:rsidRDefault="00551148">
      <w:pPr>
        <w:pStyle w:val="1"/>
        <w:rPr>
          <w:lang w:eastAsia="zh-TW"/>
        </w:rPr>
      </w:pPr>
      <w:r>
        <w:rPr>
          <w:lang w:eastAsia="zh-TW"/>
        </w:rPr>
        <w:t>四、課程流程與教學安排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2126"/>
        <w:gridCol w:w="1701"/>
        <w:gridCol w:w="3119"/>
      </w:tblGrid>
      <w:tr w:rsidR="00AA1ACB" w:rsidRPr="00AA1ACB" w:rsidTr="00AA1ACB">
        <w:tc>
          <w:tcPr>
            <w:tcW w:w="1101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時間</w:t>
            </w:r>
          </w:p>
        </w:tc>
        <w:tc>
          <w:tcPr>
            <w:tcW w:w="2126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主題</w:t>
            </w:r>
          </w:p>
        </w:tc>
        <w:tc>
          <w:tcPr>
            <w:tcW w:w="2126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內容重點</w:t>
            </w:r>
          </w:p>
        </w:tc>
        <w:tc>
          <w:tcPr>
            <w:tcW w:w="1701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教學方法</w:t>
            </w:r>
          </w:p>
        </w:tc>
        <w:tc>
          <w:tcPr>
            <w:tcW w:w="3119" w:type="dxa"/>
            <w:shd w:val="clear" w:color="auto" w:fill="943634" w:themeFill="accent2" w:themeFillShade="BF"/>
          </w:tcPr>
          <w:p w:rsidR="00B7185A" w:rsidRPr="00AA1ACB" w:rsidRDefault="00551148">
            <w:pPr>
              <w:rPr>
                <w:b/>
                <w:color w:val="FFFFFF" w:themeColor="background1"/>
              </w:rPr>
            </w:pPr>
            <w:r w:rsidRPr="00AA1ACB">
              <w:rPr>
                <w:b/>
                <w:color w:val="FFFFFF" w:themeColor="background1"/>
              </w:rPr>
              <w:t>學員活動</w:t>
            </w:r>
          </w:p>
        </w:tc>
      </w:tr>
      <w:tr w:rsidR="00B7185A" w:rsidTr="00484793">
        <w:tc>
          <w:tcPr>
            <w:tcW w:w="1101" w:type="dxa"/>
          </w:tcPr>
          <w:p w:rsidR="00B7185A" w:rsidRDefault="00EC0E68">
            <w:r>
              <w:t>30</w:t>
            </w:r>
            <w:r w:rsidR="00551148">
              <w:t xml:space="preserve"> </w:t>
            </w:r>
            <w:r w:rsidR="00551148">
              <w:t>分鐘</w:t>
            </w:r>
          </w:p>
        </w:tc>
        <w:tc>
          <w:tcPr>
            <w:tcW w:w="2126" w:type="dxa"/>
          </w:tcPr>
          <w:p w:rsidR="00B7185A" w:rsidRDefault="00551148">
            <w:r>
              <w:t>生成式</w:t>
            </w:r>
            <w:r>
              <w:t xml:space="preserve"> AI </w:t>
            </w:r>
            <w:r>
              <w:t>核心概念</w:t>
            </w:r>
          </w:p>
        </w:tc>
        <w:tc>
          <w:tcPr>
            <w:tcW w:w="2126" w:type="dxa"/>
          </w:tcPr>
          <w:p w:rsidR="00B7185A" w:rsidRDefault="00551148">
            <w:r>
              <w:t>介紹</w:t>
            </w:r>
            <w:r>
              <w:t xml:space="preserve"> LLM</w:t>
            </w:r>
            <w:r>
              <w:t>、</w:t>
            </w:r>
            <w:r>
              <w:t>Transformer</w:t>
            </w:r>
            <w:r>
              <w:t>、</w:t>
            </w:r>
            <w:r>
              <w:t>Token</w:t>
            </w:r>
            <w:r>
              <w:t>、</w:t>
            </w:r>
            <w:r>
              <w:t>Context Window</w:t>
            </w:r>
            <w:r>
              <w:t>、幻覺現象、多模態能力</w:t>
            </w:r>
          </w:p>
        </w:tc>
        <w:tc>
          <w:tcPr>
            <w:tcW w:w="1701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簡報講解</w:t>
            </w:r>
            <w:r>
              <w:rPr>
                <w:lang w:eastAsia="zh-TW"/>
              </w:rPr>
              <w:t xml:space="preserve"> +</w:t>
            </w:r>
            <w:r w:rsidR="00EC0E68">
              <w:rPr>
                <w:lang w:eastAsia="zh-TW"/>
              </w:rPr>
              <w:t xml:space="preserve"> </w:t>
            </w:r>
            <w:r w:rsidR="00EC0E68">
              <w:rPr>
                <w:rFonts w:hint="eastAsia"/>
                <w:lang w:eastAsia="zh-TW"/>
              </w:rPr>
              <w:t>播片 +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即場示範</w:t>
            </w:r>
          </w:p>
        </w:tc>
        <w:tc>
          <w:tcPr>
            <w:tcW w:w="311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觀察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「文字接龍」及幻覺案例</w:t>
            </w:r>
          </w:p>
        </w:tc>
      </w:tr>
      <w:tr w:rsidR="00B7185A" w:rsidTr="00484793">
        <w:tc>
          <w:tcPr>
            <w:tcW w:w="1101" w:type="dxa"/>
          </w:tcPr>
          <w:p w:rsidR="00B7185A" w:rsidRDefault="00EC0E68">
            <w:r>
              <w:t>25</w:t>
            </w:r>
            <w:r w:rsidR="00551148">
              <w:t xml:space="preserve"> </w:t>
            </w:r>
            <w:r w:rsidR="00551148">
              <w:t>分鐘</w:t>
            </w:r>
          </w:p>
        </w:tc>
        <w:tc>
          <w:tcPr>
            <w:tcW w:w="2126" w:type="dxa"/>
          </w:tcPr>
          <w:p w:rsidR="00B7185A" w:rsidRDefault="00551148">
            <w:r>
              <w:t xml:space="preserve">CARE </w:t>
            </w:r>
            <w:r>
              <w:t>提示詞框架</w:t>
            </w:r>
          </w:p>
        </w:tc>
        <w:tc>
          <w:tcPr>
            <w:tcW w:w="2126" w:type="dxa"/>
          </w:tcPr>
          <w:p w:rsidR="00B7185A" w:rsidRDefault="00551148">
            <w:r>
              <w:t>拆解</w:t>
            </w:r>
            <w:r>
              <w:t xml:space="preserve"> </w:t>
            </w:r>
            <w:r>
              <w:t>Context</w:t>
            </w:r>
            <w:r>
              <w:t>、</w:t>
            </w:r>
            <w:r>
              <w:t>Action</w:t>
            </w:r>
            <w:r>
              <w:t>、</w:t>
            </w:r>
            <w:r>
              <w:t>Result</w:t>
            </w:r>
            <w:r>
              <w:t>、</w:t>
            </w:r>
            <w:r>
              <w:t xml:space="preserve">Example </w:t>
            </w:r>
            <w:r>
              <w:t>四大元素</w:t>
            </w:r>
          </w:p>
        </w:tc>
        <w:tc>
          <w:tcPr>
            <w:tcW w:w="1701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示範弱提示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強提示</w:t>
            </w:r>
          </w:p>
        </w:tc>
        <w:tc>
          <w:tcPr>
            <w:tcW w:w="311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學員修改提示詞並比較輸出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25 </w:t>
            </w:r>
            <w:r>
              <w:t>分鐘</w:t>
            </w:r>
          </w:p>
        </w:tc>
        <w:tc>
          <w:tcPr>
            <w:tcW w:w="2126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香港主流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工具比較</w:t>
            </w:r>
          </w:p>
        </w:tc>
        <w:tc>
          <w:tcPr>
            <w:tcW w:w="2126" w:type="dxa"/>
          </w:tcPr>
          <w:p w:rsidR="00B7185A" w:rsidRDefault="00551148">
            <w:r>
              <w:t>Gemini</w:t>
            </w:r>
            <w:r>
              <w:t>、</w:t>
            </w:r>
            <w:r>
              <w:t>Perplexity</w:t>
            </w:r>
            <w:r>
              <w:t>、</w:t>
            </w:r>
            <w:r>
              <w:t>DeepSeek</w:t>
            </w:r>
            <w:r>
              <w:t>、港話通、豆包</w:t>
            </w:r>
            <w:r>
              <w:t xml:space="preserve"> AI </w:t>
            </w:r>
            <w:r>
              <w:t>的定位及用途</w:t>
            </w:r>
          </w:p>
        </w:tc>
        <w:tc>
          <w:tcPr>
            <w:tcW w:w="1701" w:type="dxa"/>
          </w:tcPr>
          <w:p w:rsidR="00B7185A" w:rsidRDefault="00551148">
            <w:r>
              <w:t>工具比較示範</w:t>
            </w:r>
          </w:p>
        </w:tc>
        <w:tc>
          <w:tcPr>
            <w:tcW w:w="311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同一任務比較不同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回答</w:t>
            </w:r>
          </w:p>
        </w:tc>
      </w:tr>
      <w:tr w:rsidR="00EC0E68" w:rsidTr="003B0CC8">
        <w:tc>
          <w:tcPr>
            <w:tcW w:w="1101" w:type="dxa"/>
          </w:tcPr>
          <w:p w:rsidR="00EC0E68" w:rsidRDefault="00EC0E68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t>5 分鐘</w:t>
            </w:r>
          </w:p>
        </w:tc>
        <w:tc>
          <w:tcPr>
            <w:tcW w:w="9072" w:type="dxa"/>
            <w:gridSpan w:val="4"/>
          </w:tcPr>
          <w:p w:rsidR="00EC0E68" w:rsidRDefault="00EC0E68" w:rsidP="00EC0E68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休息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45 </w:t>
            </w:r>
            <w:r>
              <w:t>分鐘</w:t>
            </w:r>
          </w:p>
        </w:tc>
        <w:tc>
          <w:tcPr>
            <w:tcW w:w="2126" w:type="dxa"/>
          </w:tcPr>
          <w:p w:rsidR="00B7185A" w:rsidRDefault="00551148">
            <w:r>
              <w:t xml:space="preserve">Gemini </w:t>
            </w:r>
            <w:r>
              <w:t>實戰演練</w:t>
            </w:r>
          </w:p>
        </w:tc>
        <w:tc>
          <w:tcPr>
            <w:tcW w:w="2126" w:type="dxa"/>
          </w:tcPr>
          <w:p w:rsidR="00B7185A" w:rsidRDefault="00551148">
            <w:r>
              <w:t>Canvas</w:t>
            </w:r>
            <w:r>
              <w:t>、</w:t>
            </w:r>
            <w:r>
              <w:t>Deep Research</w:t>
            </w:r>
            <w:r>
              <w:t>、</w:t>
            </w:r>
            <w:r>
              <w:t xml:space="preserve">PDF </w:t>
            </w:r>
            <w:r>
              <w:t>分析、</w:t>
            </w:r>
            <w:r>
              <w:t>Gems</w:t>
            </w:r>
          </w:p>
        </w:tc>
        <w:tc>
          <w:tcPr>
            <w:tcW w:w="1701" w:type="dxa"/>
          </w:tcPr>
          <w:p w:rsidR="00B7185A" w:rsidRDefault="00551148">
            <w:pPr>
              <w:rPr>
                <w:rFonts w:hint="eastAsia"/>
                <w:lang w:eastAsia="zh-TW"/>
              </w:rPr>
            </w:pPr>
            <w:r>
              <w:t>即場操作</w:t>
            </w:r>
            <w:r w:rsidR="00EC0E68">
              <w:t xml:space="preserve"> C</w:t>
            </w:r>
            <w:r w:rsidR="00EC0E68">
              <w:rPr>
                <w:rFonts w:hint="eastAsia"/>
                <w:lang w:eastAsia="zh-TW"/>
              </w:rPr>
              <w:t>a</w:t>
            </w:r>
            <w:r w:rsidR="00EC0E68">
              <w:rPr>
                <w:lang w:eastAsia="zh-TW"/>
              </w:rPr>
              <w:t>nvas, Gems</w:t>
            </w:r>
            <w:bookmarkStart w:id="0" w:name="_GoBack"/>
            <w:bookmarkEnd w:id="0"/>
          </w:p>
        </w:tc>
        <w:tc>
          <w:tcPr>
            <w:tcW w:w="311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學員上傳</w:t>
            </w:r>
            <w:r>
              <w:rPr>
                <w:lang w:eastAsia="zh-TW"/>
              </w:rPr>
              <w:t xml:space="preserve"> PDF </w:t>
            </w:r>
            <w:r>
              <w:rPr>
                <w:lang w:eastAsia="zh-TW"/>
              </w:rPr>
              <w:t>並生成摘要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30 </w:t>
            </w:r>
            <w:r>
              <w:t>分鐘</w:t>
            </w:r>
          </w:p>
        </w:tc>
        <w:tc>
          <w:tcPr>
            <w:tcW w:w="2126" w:type="dxa"/>
          </w:tcPr>
          <w:p w:rsidR="00B7185A" w:rsidRDefault="00551148">
            <w:r>
              <w:t xml:space="preserve">AI </w:t>
            </w:r>
            <w:r>
              <w:t>圖像生成</w:t>
            </w:r>
          </w:p>
        </w:tc>
        <w:tc>
          <w:tcPr>
            <w:tcW w:w="2126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7 </w:t>
            </w:r>
            <w:r>
              <w:rPr>
                <w:lang w:eastAsia="zh-TW"/>
              </w:rPr>
              <w:t>大提示詞要素、海報生成技巧</w:t>
            </w:r>
          </w:p>
        </w:tc>
        <w:tc>
          <w:tcPr>
            <w:tcW w:w="1701" w:type="dxa"/>
          </w:tcPr>
          <w:p w:rsidR="00B7185A" w:rsidRDefault="00551148">
            <w:r>
              <w:t>即場圖像生成示範</w:t>
            </w:r>
          </w:p>
        </w:tc>
        <w:tc>
          <w:tcPr>
            <w:tcW w:w="3119" w:type="dxa"/>
          </w:tcPr>
          <w:p w:rsidR="00B7185A" w:rsidRDefault="00551148">
            <w:r>
              <w:t>建立課程宣傳海報</w:t>
            </w:r>
          </w:p>
        </w:tc>
      </w:tr>
      <w:tr w:rsidR="00B7185A" w:rsidTr="00484793">
        <w:tc>
          <w:tcPr>
            <w:tcW w:w="1101" w:type="dxa"/>
          </w:tcPr>
          <w:p w:rsidR="00B7185A" w:rsidRDefault="00551148">
            <w:r>
              <w:t xml:space="preserve">20 </w:t>
            </w:r>
            <w:r>
              <w:t>分鐘</w:t>
            </w:r>
          </w:p>
        </w:tc>
        <w:tc>
          <w:tcPr>
            <w:tcW w:w="2126" w:type="dxa"/>
          </w:tcPr>
          <w:p w:rsidR="00B7185A" w:rsidRDefault="00551148">
            <w:r>
              <w:t xml:space="preserve">AI </w:t>
            </w:r>
            <w:r>
              <w:t>倫理與安全</w:t>
            </w:r>
          </w:p>
        </w:tc>
        <w:tc>
          <w:tcPr>
            <w:tcW w:w="2126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私隱保護、脫敏處理、幻覺與偏誤、人機協作</w:t>
            </w:r>
          </w:p>
        </w:tc>
        <w:tc>
          <w:tcPr>
            <w:tcW w:w="1701" w:type="dxa"/>
          </w:tcPr>
          <w:p w:rsidR="00B7185A" w:rsidRDefault="00551148">
            <w:r>
              <w:t>案例討論</w:t>
            </w:r>
          </w:p>
        </w:tc>
        <w:tc>
          <w:tcPr>
            <w:tcW w:w="3119" w:type="dxa"/>
          </w:tcPr>
          <w:p w:rsidR="00B7185A" w:rsidRDefault="00551148">
            <w:pPr>
              <w:rPr>
                <w:lang w:eastAsia="zh-TW"/>
              </w:rPr>
            </w:pPr>
            <w:r>
              <w:rPr>
                <w:lang w:eastAsia="zh-TW"/>
              </w:rPr>
              <w:t>討論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在工作中的風險</w:t>
            </w:r>
          </w:p>
        </w:tc>
      </w:tr>
    </w:tbl>
    <w:p w:rsidR="00B7185A" w:rsidRDefault="00551148">
      <w:pPr>
        <w:pStyle w:val="1"/>
      </w:pPr>
      <w:r>
        <w:t>五、教學策略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以「示範</w:t>
      </w:r>
      <w:r>
        <w:rPr>
          <w:lang w:eastAsia="zh-TW"/>
        </w:rPr>
        <w:t xml:space="preserve"> → </w:t>
      </w:r>
      <w:r>
        <w:rPr>
          <w:lang w:eastAsia="zh-TW"/>
        </w:rPr>
        <w:t>練習</w:t>
      </w:r>
      <w:r>
        <w:rPr>
          <w:lang w:eastAsia="zh-TW"/>
        </w:rPr>
        <w:t xml:space="preserve"> → </w:t>
      </w:r>
      <w:r>
        <w:rPr>
          <w:lang w:eastAsia="zh-TW"/>
        </w:rPr>
        <w:t>討論」方式提升參與度</w:t>
      </w:r>
    </w:p>
    <w:p w:rsidR="00B7185A" w:rsidRDefault="00484793">
      <w:pPr>
        <w:pStyle w:val="a0"/>
        <w:rPr>
          <w:lang w:eastAsia="zh-TW"/>
        </w:rPr>
      </w:pPr>
      <w:r>
        <w:rPr>
          <w:lang w:eastAsia="zh-TW"/>
        </w:rPr>
        <w:t>大量使用真實</w:t>
      </w:r>
      <w:r>
        <w:rPr>
          <w:rFonts w:hint="eastAsia"/>
          <w:lang w:eastAsia="zh-TW"/>
        </w:rPr>
        <w:t>教學</w:t>
      </w:r>
      <w:r w:rsidR="00551148">
        <w:rPr>
          <w:lang w:eastAsia="zh-TW"/>
        </w:rPr>
        <w:t>及行政工作場景作示例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lastRenderedPageBreak/>
        <w:t>安排學員即場修改</w:t>
      </w:r>
      <w:r>
        <w:rPr>
          <w:lang w:eastAsia="zh-TW"/>
        </w:rPr>
        <w:t xml:space="preserve"> Prompt </w:t>
      </w:r>
      <w:r>
        <w:rPr>
          <w:lang w:eastAsia="zh-TW"/>
        </w:rPr>
        <w:t>並比較輸出差異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透過</w:t>
      </w:r>
      <w:r>
        <w:rPr>
          <w:lang w:eastAsia="zh-TW"/>
        </w:rPr>
        <w:t xml:space="preserve"> AI </w:t>
      </w:r>
      <w:r>
        <w:rPr>
          <w:lang w:eastAsia="zh-TW"/>
        </w:rPr>
        <w:t>幻覺案例建立核實資訊習慣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鼓勵學員課堂期間同步實作</w:t>
      </w:r>
      <w:r>
        <w:rPr>
          <w:lang w:eastAsia="zh-TW"/>
        </w:rPr>
        <w:t xml:space="preserve"> Gem</w:t>
      </w:r>
      <w:r w:rsidR="00484793"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lang w:eastAsia="zh-TW"/>
        </w:rPr>
        <w:t>功能</w:t>
      </w:r>
    </w:p>
    <w:p w:rsidR="00B7185A" w:rsidRDefault="00551148">
      <w:pPr>
        <w:pStyle w:val="1"/>
      </w:pPr>
      <w:r>
        <w:t>六、教學資源與教材</w:t>
      </w:r>
    </w:p>
    <w:p w:rsidR="00B7185A" w:rsidRDefault="00551148">
      <w:pPr>
        <w:pStyle w:val="a0"/>
      </w:pPr>
      <w:r>
        <w:t>課程網站：</w:t>
      </w:r>
      <w:r>
        <w:t>https://hklamsir.github.io/ai-training/intro/</w:t>
      </w:r>
    </w:p>
    <w:p w:rsidR="00B7185A" w:rsidRDefault="00551148">
      <w:pPr>
        <w:pStyle w:val="a0"/>
      </w:pPr>
      <w:r>
        <w:t>CARE</w:t>
      </w:r>
      <w:r>
        <w:t xml:space="preserve"> </w:t>
      </w:r>
      <w:r>
        <w:t>提示詞實驗室</w:t>
      </w:r>
    </w:p>
    <w:p w:rsidR="00B7185A" w:rsidRDefault="00551148">
      <w:pPr>
        <w:pStyle w:val="a0"/>
      </w:pPr>
      <w:r>
        <w:t xml:space="preserve">Gemini Canvas </w:t>
      </w:r>
      <w:r>
        <w:t>示範</w:t>
      </w:r>
    </w:p>
    <w:p w:rsidR="00B7185A" w:rsidRDefault="00551148">
      <w:pPr>
        <w:pStyle w:val="a0"/>
      </w:pPr>
      <w:r>
        <w:t xml:space="preserve">Deep Research </w:t>
      </w:r>
      <w:r>
        <w:t>示範</w:t>
      </w:r>
    </w:p>
    <w:p w:rsidR="00B7185A" w:rsidRDefault="00551148">
      <w:pPr>
        <w:pStyle w:val="a0"/>
      </w:pPr>
      <w:r>
        <w:t>課堂筆記</w:t>
      </w:r>
      <w:r>
        <w:t xml:space="preserve"> PDF</w:t>
      </w:r>
    </w:p>
    <w:p w:rsidR="00B7185A" w:rsidRDefault="00551148">
      <w:pPr>
        <w:pStyle w:val="a0"/>
      </w:pPr>
      <w:r>
        <w:t xml:space="preserve">Google Gemini </w:t>
      </w:r>
      <w:r>
        <w:t>帳戶</w:t>
      </w:r>
    </w:p>
    <w:p w:rsidR="00B7185A" w:rsidRDefault="00551148">
      <w:pPr>
        <w:pStyle w:val="a0"/>
      </w:pPr>
      <w:r>
        <w:t>示範</w:t>
      </w:r>
      <w:r>
        <w:t xml:space="preserve"> Prompt </w:t>
      </w:r>
      <w:r>
        <w:t>範例</w:t>
      </w:r>
    </w:p>
    <w:p w:rsidR="00B7185A" w:rsidRDefault="00551148">
      <w:pPr>
        <w:pStyle w:val="1"/>
      </w:pPr>
      <w:r>
        <w:t>七、課堂評估方式</w:t>
      </w:r>
    </w:p>
    <w:p w:rsidR="00B7185A" w:rsidRDefault="00551148">
      <w:pPr>
        <w:pStyle w:val="a"/>
      </w:pPr>
      <w:r>
        <w:t>觀察學員能否完成</w:t>
      </w:r>
      <w:r>
        <w:t xml:space="preserve"> CARE Prompt </w:t>
      </w:r>
      <w:r>
        <w:t>練習</w:t>
      </w:r>
    </w:p>
    <w:p w:rsidR="00B7185A" w:rsidRDefault="00551148">
      <w:pPr>
        <w:pStyle w:val="a"/>
      </w:pPr>
      <w:r>
        <w:t>觀察學員能否利用</w:t>
      </w:r>
      <w:r>
        <w:t xml:space="preserve"> Gemini </w:t>
      </w:r>
      <w:r>
        <w:t>完成文件摘要</w:t>
      </w:r>
    </w:p>
    <w:p w:rsidR="00B7185A" w:rsidRDefault="00551148">
      <w:pPr>
        <w:pStyle w:val="a"/>
      </w:pPr>
      <w:r>
        <w:t>課堂討論及即場分享</w:t>
      </w:r>
    </w:p>
    <w:p w:rsidR="00B7185A" w:rsidRDefault="00551148">
      <w:pPr>
        <w:pStyle w:val="a"/>
      </w:pPr>
      <w:r>
        <w:t>課堂完結問答及回饋</w:t>
      </w:r>
    </w:p>
    <w:p w:rsidR="00B7185A" w:rsidRDefault="00551148">
      <w:pPr>
        <w:pStyle w:val="1"/>
      </w:pPr>
      <w:r>
        <w:t>八、課後延伸學習建議</w:t>
      </w:r>
    </w:p>
    <w:p w:rsidR="00B7185A" w:rsidRDefault="00551148">
      <w:pPr>
        <w:rPr>
          <w:lang w:eastAsia="zh-TW"/>
        </w:rPr>
      </w:pPr>
      <w:r>
        <w:rPr>
          <w:b/>
          <w:lang w:eastAsia="zh-TW"/>
        </w:rPr>
        <w:t>建議學員完成課程網站中的延伸</w:t>
      </w:r>
      <w:r>
        <w:rPr>
          <w:b/>
          <w:lang w:eastAsia="zh-TW"/>
        </w:rPr>
        <w:t xml:space="preserve"> Prompt </w:t>
      </w:r>
      <w:r>
        <w:rPr>
          <w:b/>
          <w:lang w:eastAsia="zh-TW"/>
        </w:rPr>
        <w:t>練習，包括：</w:t>
      </w:r>
    </w:p>
    <w:p w:rsidR="00B7185A" w:rsidRDefault="00551148">
      <w:pPr>
        <w:pStyle w:val="a0"/>
      </w:pPr>
      <w:r>
        <w:t>宣傳文案撰寫</w:t>
      </w:r>
    </w:p>
    <w:p w:rsidR="00B7185A" w:rsidRDefault="00551148">
      <w:pPr>
        <w:pStyle w:val="a0"/>
      </w:pPr>
      <w:r>
        <w:t>課程大綱設計</w:t>
      </w:r>
    </w:p>
    <w:p w:rsidR="00B7185A" w:rsidRDefault="00551148">
      <w:pPr>
        <w:pStyle w:val="a0"/>
      </w:pPr>
      <w:r>
        <w:t>成效報告生成</w:t>
      </w:r>
    </w:p>
    <w:p w:rsidR="00B7185A" w:rsidRDefault="00551148">
      <w:pPr>
        <w:pStyle w:val="a0"/>
      </w:pPr>
      <w:r>
        <w:t xml:space="preserve">PDF </w:t>
      </w:r>
      <w:r>
        <w:t>文件分析</w:t>
      </w:r>
    </w:p>
    <w:p w:rsidR="00B7185A" w:rsidRDefault="00551148">
      <w:pPr>
        <w:pStyle w:val="a0"/>
      </w:pPr>
      <w:r>
        <w:t xml:space="preserve">Deep Research </w:t>
      </w:r>
      <w:r>
        <w:t>自動研究</w:t>
      </w:r>
    </w:p>
    <w:p w:rsidR="00B7185A" w:rsidRDefault="00551148">
      <w:pPr>
        <w:pStyle w:val="a0"/>
      </w:pPr>
      <w:r>
        <w:t>影像生成與海報設計</w:t>
      </w:r>
    </w:p>
    <w:p w:rsidR="00B7185A" w:rsidRDefault="00551148">
      <w:pPr>
        <w:pStyle w:val="1"/>
      </w:pPr>
      <w:r>
        <w:lastRenderedPageBreak/>
        <w:t>九、導師備註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課堂中需預留時間處理學員登入及帳戶問題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建議預先準備</w:t>
      </w:r>
      <w:r>
        <w:rPr>
          <w:lang w:eastAsia="zh-TW"/>
        </w:rPr>
        <w:t xml:space="preserve"> PDF</w:t>
      </w:r>
      <w:r>
        <w:rPr>
          <w:lang w:eastAsia="zh-TW"/>
        </w:rPr>
        <w:t>、圖片及示範</w:t>
      </w:r>
      <w:r>
        <w:rPr>
          <w:lang w:eastAsia="zh-TW"/>
        </w:rPr>
        <w:t xml:space="preserve"> Prompt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圖像生成示範前需提醒學員注意版權及倫理問題</w:t>
      </w:r>
    </w:p>
    <w:p w:rsidR="00B7185A" w:rsidRDefault="00551148">
      <w:pPr>
        <w:pStyle w:val="a0"/>
        <w:rPr>
          <w:lang w:eastAsia="zh-TW"/>
        </w:rPr>
      </w:pPr>
      <w:r>
        <w:rPr>
          <w:lang w:eastAsia="zh-TW"/>
        </w:rPr>
        <w:t>避免學員輸入真實個人資料或敏感文件</w:t>
      </w:r>
    </w:p>
    <w:sectPr w:rsidR="00B7185A" w:rsidSect="00484793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148" w:rsidRDefault="00551148" w:rsidP="00AA1ACB">
      <w:pPr>
        <w:spacing w:after="0" w:line="240" w:lineRule="auto"/>
      </w:pPr>
      <w:r>
        <w:separator/>
      </w:r>
    </w:p>
  </w:endnote>
  <w:endnote w:type="continuationSeparator" w:id="0">
    <w:p w:rsidR="00551148" w:rsidRDefault="00551148" w:rsidP="00AA1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0109967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AA1ACB" w:rsidRPr="00EC0E68" w:rsidRDefault="00AA1ACB">
        <w:pPr>
          <w:pStyle w:val="a7"/>
          <w:jc w:val="center"/>
          <w:rPr>
            <w:sz w:val="20"/>
          </w:rPr>
        </w:pPr>
        <w:r w:rsidRPr="00EC0E68">
          <w:rPr>
            <w:sz w:val="20"/>
          </w:rPr>
          <w:fldChar w:fldCharType="begin"/>
        </w:r>
        <w:r w:rsidRPr="00EC0E68">
          <w:rPr>
            <w:sz w:val="20"/>
          </w:rPr>
          <w:instrText>PAGE   \* MERGEFORMAT</w:instrText>
        </w:r>
        <w:r w:rsidRPr="00EC0E68">
          <w:rPr>
            <w:sz w:val="20"/>
          </w:rPr>
          <w:fldChar w:fldCharType="separate"/>
        </w:r>
        <w:r w:rsidR="00EC0E68" w:rsidRPr="00EC0E68">
          <w:rPr>
            <w:noProof/>
            <w:sz w:val="20"/>
            <w:lang w:val="zh-TW" w:eastAsia="zh-TW"/>
          </w:rPr>
          <w:t>1</w:t>
        </w:r>
        <w:r w:rsidRPr="00EC0E68">
          <w:rPr>
            <w:sz w:val="20"/>
          </w:rPr>
          <w:fldChar w:fldCharType="end"/>
        </w:r>
      </w:p>
    </w:sdtContent>
  </w:sdt>
  <w:p w:rsidR="00AA1ACB" w:rsidRDefault="00AA1A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148" w:rsidRDefault="00551148" w:rsidP="00AA1ACB">
      <w:pPr>
        <w:spacing w:after="0" w:line="240" w:lineRule="auto"/>
      </w:pPr>
      <w:r>
        <w:separator/>
      </w:r>
    </w:p>
  </w:footnote>
  <w:footnote w:type="continuationSeparator" w:id="0">
    <w:p w:rsidR="00551148" w:rsidRDefault="00551148" w:rsidP="00AA1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793"/>
    <w:rsid w:val="00551148"/>
    <w:rsid w:val="00AA1ACB"/>
    <w:rsid w:val="00AA1D8D"/>
    <w:rsid w:val="00B47730"/>
    <w:rsid w:val="00B7185A"/>
    <w:rsid w:val="00CB0664"/>
    <w:rsid w:val="00EC0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47EA6"/>
  <w14:defaultImageDpi w14:val="300"/>
  <w15:docId w15:val="{6824D175-7BC2-4D4E-9FAC-38B7CD58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7EA3D1-998E-4605-8E05-32EC36DA6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Lamsir</cp:lastModifiedBy>
  <cp:revision>3</cp:revision>
  <dcterms:created xsi:type="dcterms:W3CDTF">2013-12-23T23:15:00Z</dcterms:created>
  <dcterms:modified xsi:type="dcterms:W3CDTF">2026-05-08T16:02:00Z</dcterms:modified>
  <cp:category/>
</cp:coreProperties>
</file>